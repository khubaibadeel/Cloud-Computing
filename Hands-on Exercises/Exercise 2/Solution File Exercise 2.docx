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25B" w:rsidRPr="00ED7BE6" w:rsidRDefault="00E4376B" w:rsidP="00ED7BE6">
      <w:pPr>
        <w:spacing w:before="1360"/>
        <w:jc w:val="center"/>
        <w:rPr>
          <w:rFonts w:hint="eastAsia"/>
          <w:b/>
          <w:color w:val="1F4E79"/>
          <w:sz w:val="52"/>
        </w:rPr>
      </w:pPr>
      <w:r w:rsidRPr="00ED7BE6">
        <w:rPr>
          <w:b/>
          <w:color w:val="1F4E79"/>
          <w:sz w:val="52"/>
        </w:rPr>
        <w:t xml:space="preserve">Task 1 </w:t>
      </w:r>
      <w:r w:rsidRPr="00ED7BE6">
        <w:rPr>
          <w:b/>
          <w:color w:val="1F4E79"/>
          <w:sz w:val="52"/>
        </w:rPr>
        <w:t>— 10 Marks</w:t>
      </w:r>
    </w:p>
    <w:p w:rsidR="00ED7BE6" w:rsidRDefault="00ED7BE6" w:rsidP="00ED7BE6">
      <w:pPr>
        <w:pStyle w:val="Heading1"/>
      </w:pPr>
    </w:p>
    <w:p w:rsidR="00ED7BE6" w:rsidRDefault="00ED7BE6" w:rsidP="00ED7BE6">
      <w:pPr>
        <w:pStyle w:val="Heading1"/>
      </w:pPr>
      <w:r>
        <w:t>Sign in to the AWS Account:</w:t>
      </w:r>
    </w:p>
    <w:p w:rsidR="00ED7BE6" w:rsidRPr="00ED7BE6" w:rsidRDefault="00ED7BE6" w:rsidP="00ED7BE6">
      <w:r>
        <w:rPr>
          <w:noProof/>
        </w:rPr>
        <w:drawing>
          <wp:inline distT="0" distB="0" distL="0" distR="0" wp14:anchorId="5E9698D8" wp14:editId="44A0CE87">
            <wp:extent cx="6455410" cy="4589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BE6" w:rsidRDefault="00E4376B" w:rsidP="00ED7BE6">
      <w:pPr>
        <w:pStyle w:val="Heading1"/>
      </w:pPr>
      <w:r>
        <w:lastRenderedPageBreak/>
        <w:t>Navigate to the EC2 Service</w:t>
      </w:r>
      <w:r w:rsidR="00ED7BE6">
        <w:t>:</w:t>
      </w:r>
    </w:p>
    <w:p w:rsidR="00ED7BE6" w:rsidRPr="00ED7BE6" w:rsidRDefault="00ED7BE6" w:rsidP="00ED7BE6">
      <w:r>
        <w:rPr>
          <w:noProof/>
        </w:rPr>
        <w:drawing>
          <wp:inline distT="0" distB="0" distL="0" distR="0">
            <wp:extent cx="6455410" cy="4841558"/>
            <wp:effectExtent l="0" t="0" r="2540" b="0"/>
            <wp:docPr id="2" name="Picture 2" descr="step 2.png (1448×10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2.png (1448×1086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84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Click on Launch Instance:</w:t>
      </w:r>
    </w:p>
    <w:p w:rsidR="008B000E" w:rsidRDefault="003C035F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3C035F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3984821"/>
            <wp:effectExtent l="0" t="0" r="2540" b="0"/>
            <wp:docPr id="5" name="Picture 5" descr="C:\Users\Khubaib\Downloads\step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baib\Downloads\step 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Give your instance a name:</w:t>
      </w: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</w:t>
      </w:r>
    </w:p>
    <w:p w:rsidR="008B000E" w:rsidRPr="00ED7BE6" w:rsidRDefault="008B000E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8B000E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06247"/>
            <wp:effectExtent l="0" t="0" r="2540" b="0"/>
            <wp:docPr id="4" name="Picture 4" descr="C:\Users\Khubaib\Downloads\step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baib\Downloads\step 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Select a Free Tier eligible AMI</w:t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3984821"/>
            <wp:effectExtent l="0" t="0" r="2540" b="0"/>
            <wp:docPr id="6" name="Picture 6" descr="C:\Users\Khubaib\Downloads\step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hubaib\Downloads\step 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Choose the Free Tier eligible inst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ance type: t2.micro or t3.micro:</w:t>
      </w: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 xml:space="preserve"> </w:t>
      </w:r>
    </w:p>
    <w:p w:rsidR="00AD0E20" w:rsidRPr="00ED7BE6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34631"/>
            <wp:effectExtent l="0" t="0" r="2540" b="4445"/>
            <wp:docPr id="8" name="Picture 8" descr="C:\Users\Khubaib\Downloads\step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hubaib\Downloads\step 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3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Create a new Key Pair, download t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he .pem file, and keep it safe:</w:t>
      </w:r>
    </w:p>
    <w:p w:rsidR="00AD0E20" w:rsidRDefault="00AD0E20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D0E20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4034631"/>
            <wp:effectExtent l="0" t="0" r="2540" b="4445"/>
            <wp:docPr id="9" name="Picture 9" descr="C:\Users\Khubaib\Downloads\step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hubaib\Downloads\step 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3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Under Network setting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s, allow SSH traffic from My IP: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B26FDD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3984821"/>
            <wp:effectExtent l="0" t="0" r="2540" b="0"/>
            <wp:docPr id="10" name="Picture 10" descr="C:\Users\Khubaib\Downloads\step 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hubaib\Downloads\step 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Keep storage at the default Free Tier e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ligible size (usually 8 GB gp3):</w:t>
      </w:r>
    </w:p>
    <w:p w:rsidR="00B26FDD" w:rsidRDefault="00B26FDD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B26FDD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lastRenderedPageBreak/>
        <w:drawing>
          <wp:inline distT="0" distB="0" distL="0" distR="0">
            <wp:extent cx="6455410" cy="3984821"/>
            <wp:effectExtent l="0" t="0" r="2540" b="0"/>
            <wp:docPr id="11" name="Picture 11" descr="C:\Users\Khubaib\Downloads\step 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hubaib\Downloads\step 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9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Review all set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tings and click Launch Instance:</w:t>
      </w:r>
    </w:p>
    <w:p w:rsidR="00A57D94" w:rsidRDefault="00A57D94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A57D94">
        <w:rPr>
          <w:rFonts w:asciiTheme="majorHAnsi" w:eastAsiaTheme="majorEastAsia" w:hAnsiTheme="majorHAnsi" w:cstheme="majorBidi"/>
          <w:b/>
          <w:bCs/>
          <w:noProof/>
          <w:color w:val="1F4E79"/>
          <w:sz w:val="35"/>
          <w:szCs w:val="28"/>
        </w:rPr>
        <w:drawing>
          <wp:inline distT="0" distB="0" distL="0" distR="0">
            <wp:extent cx="6455410" cy="4006247"/>
            <wp:effectExtent l="0" t="0" r="2540" b="0"/>
            <wp:docPr id="12" name="Picture 12" descr="C:\Users\Khubaib\Downloads\step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hubaib\Downloads\step 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0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BE6" w:rsidRDefault="00ED7BE6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 w:rsidRPr="00ED7BE6"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lastRenderedPageBreak/>
        <w:t>Wait until the instance state becomes Running and take a screenshot of the running instance</w:t>
      </w:r>
      <w:r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  <w:t>:</w:t>
      </w:r>
    </w:p>
    <w:p w:rsidR="00D863E7" w:rsidRPr="00ED7BE6" w:rsidRDefault="00D863E7" w:rsidP="00ED7BE6">
      <w:pPr>
        <w:spacing w:before="100" w:after="60"/>
        <w:rPr>
          <w:rFonts w:asciiTheme="majorHAnsi" w:eastAsiaTheme="majorEastAsia" w:hAnsiTheme="majorHAnsi" w:cstheme="majorBidi"/>
          <w:b/>
          <w:bCs/>
          <w:color w:val="1F4E79"/>
          <w:sz w:val="35"/>
          <w:szCs w:val="28"/>
        </w:rPr>
      </w:pPr>
      <w:r>
        <w:rPr>
          <w:noProof/>
        </w:rPr>
        <w:drawing>
          <wp:inline distT="0" distB="0" distL="0" distR="0" wp14:anchorId="122B9784" wp14:editId="77149D59">
            <wp:extent cx="6455410" cy="38881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3E7" w:rsidRPr="00ED7BE6" w:rsidSect="00034616">
      <w:headerReference w:type="default" r:id="rId19"/>
      <w:footerReference w:type="default" r:id="rId2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76B" w:rsidRDefault="00E437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4376B" w:rsidRDefault="00E437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5B" w:rsidRDefault="00E4376B">
    <w:pPr>
      <w:pStyle w:val="Footer"/>
      <w:jc w:val="center"/>
      <w:rPr>
        <w:rFonts w:hint="eastAsia"/>
      </w:rPr>
    </w:pPr>
    <w:r>
      <w:rPr>
        <w:color w:val="757575"/>
        <w:sz w:val="16"/>
      </w:rPr>
      <w:t xml:space="preserve">Page </w:t>
    </w:r>
    <w:r>
      <w:rPr>
        <w:color w:val="757575"/>
        <w:sz w:val="16"/>
      </w:rPr>
      <w:fldChar w:fldCharType="begin"/>
    </w:r>
    <w:r>
      <w:rPr>
        <w:color w:val="757575"/>
        <w:sz w:val="16"/>
      </w:rPr>
      <w:instrText xml:space="preserve"> PAGE </w:instrText>
    </w:r>
    <w:r w:rsidR="00ED7BE6">
      <w:rPr>
        <w:color w:val="757575"/>
        <w:sz w:val="16"/>
      </w:rPr>
      <w:fldChar w:fldCharType="separate"/>
    </w:r>
    <w:r w:rsidR="00D863E7">
      <w:rPr>
        <w:noProof/>
        <w:color w:val="757575"/>
        <w:sz w:val="16"/>
      </w:rPr>
      <w:t>7</w:t>
    </w:r>
    <w:r>
      <w:rPr>
        <w:color w:val="7575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76B" w:rsidRDefault="00E437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4376B" w:rsidRDefault="00E437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25B" w:rsidRDefault="00E4376B">
    <w:pPr>
      <w:pStyle w:val="Header"/>
      <w:jc w:val="right"/>
      <w:rPr>
        <w:rFonts w:hint="eastAsia"/>
      </w:rPr>
    </w:pPr>
    <w:r>
      <w:rPr>
        <w:color w:val="757575"/>
        <w:sz w:val="16"/>
      </w:rPr>
      <w:t>AWS Cloud Computing Practical | Amazon 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A7744"/>
    <w:multiLevelType w:val="hybridMultilevel"/>
    <w:tmpl w:val="976CA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25B"/>
    <w:rsid w:val="0029639D"/>
    <w:rsid w:val="00326F90"/>
    <w:rsid w:val="003C035F"/>
    <w:rsid w:val="008B000E"/>
    <w:rsid w:val="00A57D94"/>
    <w:rsid w:val="00AA1D8D"/>
    <w:rsid w:val="00AD0E20"/>
    <w:rsid w:val="00B26FDD"/>
    <w:rsid w:val="00B47730"/>
    <w:rsid w:val="00CB0664"/>
    <w:rsid w:val="00D863E7"/>
    <w:rsid w:val="00E4376B"/>
    <w:rsid w:val="00ED7B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61635"/>
  <w14:defaultImageDpi w14:val="300"/>
  <w15:docId w15:val="{4D08D69F-95BD-4D8B-9EA0-94E8989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pPr>
      <w:keepNext/>
      <w:spacing w:before="120" w:after="60"/>
    </w:pPr>
    <w:rPr>
      <w:rFonts w:ascii="Aptos" w:hAnsi="Aptos"/>
      <w:b/>
      <w:color w:val="1F4E79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4BA812-C2DB-4D8A-93BD-22F87F39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EC2 Practical Exercise - Submission Template</vt:lpstr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EC2 Practical Exercise - Submission Template</dc:title>
  <dc:subject>Launch a Free Tier Eligible Amazon EC2 Instance</dc:subject>
  <dc:creator/>
  <cp:keywords>AWS, EC2, Free Tier, practical, cloud computing</cp:keywords>
  <dc:description>generated by python-docx</dc:description>
  <cp:lastModifiedBy>Muhammad Khubaib Adeel</cp:lastModifiedBy>
  <cp:revision>4</cp:revision>
  <dcterms:created xsi:type="dcterms:W3CDTF">2013-12-23T23:15:00Z</dcterms:created>
  <dcterms:modified xsi:type="dcterms:W3CDTF">2026-09-04T11:06:00Z</dcterms:modified>
  <cp:category/>
</cp:coreProperties>
</file>