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BE6" w:rsidRPr="00D8512C" w:rsidRDefault="0071018B" w:rsidP="00D8512C">
      <w:pPr>
        <w:spacing w:before="1360"/>
        <w:jc w:val="center"/>
        <w:rPr>
          <w:b/>
          <w:color w:val="1F4E79"/>
          <w:sz w:val="52"/>
        </w:rPr>
      </w:pPr>
      <w:r>
        <w:rPr>
          <w:b/>
          <w:color w:val="1F4E79"/>
          <w:sz w:val="52"/>
        </w:rPr>
        <w:t>Task —</w:t>
      </w:r>
      <w:r w:rsidR="005C2B67">
        <w:rPr>
          <w:b/>
          <w:color w:val="1F4E79"/>
          <w:sz w:val="52"/>
        </w:rPr>
        <w:t xml:space="preserve"> 10</w:t>
      </w:r>
      <w:r w:rsidR="00477E53" w:rsidRPr="00ED7BE6">
        <w:rPr>
          <w:b/>
          <w:color w:val="1F4E79"/>
          <w:sz w:val="52"/>
        </w:rPr>
        <w:t xml:space="preserve"> Marks</w:t>
      </w:r>
    </w:p>
    <w:p w:rsidR="00ED7BE6" w:rsidRDefault="00ED7BE6" w:rsidP="0071018B">
      <w:pPr>
        <w:pStyle w:val="Heading1"/>
        <w:numPr>
          <w:ilvl w:val="0"/>
          <w:numId w:val="11"/>
        </w:numPr>
      </w:pPr>
      <w:r>
        <w:t>Sign in to the AWS</w:t>
      </w:r>
      <w:r w:rsidR="0071018B">
        <w:t xml:space="preserve"> Account</w:t>
      </w:r>
      <w:r>
        <w:t>:</w:t>
      </w:r>
    </w:p>
    <w:p w:rsidR="00E72AEC" w:rsidRPr="00E72AEC" w:rsidRDefault="00E72AEC" w:rsidP="00E72AEC"/>
    <w:p w:rsidR="00ED7BE6" w:rsidRPr="00ED7BE6" w:rsidRDefault="00ED7BE6" w:rsidP="00ED7BE6">
      <w:r>
        <w:rPr>
          <w:noProof/>
        </w:rPr>
        <w:drawing>
          <wp:inline distT="0" distB="0" distL="0" distR="0" wp14:anchorId="5E9698D8" wp14:editId="44A0CE87">
            <wp:extent cx="6670597" cy="474212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3422" cy="474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BE6" w:rsidRDefault="00477E53" w:rsidP="00422C72">
      <w:pPr>
        <w:pStyle w:val="Heading1"/>
        <w:numPr>
          <w:ilvl w:val="0"/>
          <w:numId w:val="11"/>
        </w:numPr>
      </w:pPr>
      <w:r>
        <w:lastRenderedPageBreak/>
        <w:t xml:space="preserve">Navigate to the </w:t>
      </w:r>
      <w:r w:rsidR="00422C72">
        <w:t xml:space="preserve">S3 </w:t>
      </w:r>
      <w:r>
        <w:t>Service</w:t>
      </w:r>
      <w:r w:rsidR="00ED7BE6">
        <w:t>:</w:t>
      </w:r>
    </w:p>
    <w:p w:rsidR="00A04DF3" w:rsidRPr="00A04DF3" w:rsidRDefault="00422C72" w:rsidP="00A04DF3">
      <w:pPr>
        <w:jc w:val="center"/>
      </w:pPr>
      <w:r>
        <w:rPr>
          <w:noProof/>
        </w:rPr>
        <w:drawing>
          <wp:inline distT="0" distB="0" distL="0" distR="0">
            <wp:extent cx="6455410" cy="45707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mpty Amazon S3 Buckets Consol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BE6" w:rsidRPr="00ED7BE6" w:rsidRDefault="00E72AEC" w:rsidP="00ED7BE6">
      <w:r>
        <w:t xml:space="preserve">    </w:t>
      </w:r>
    </w:p>
    <w:p w:rsidR="008B000E" w:rsidRDefault="00422C72" w:rsidP="00A04DF3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Click on Create Bucket</w:t>
      </w:r>
      <w:r w:rsidR="00ED7BE6"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:</w:t>
      </w:r>
    </w:p>
    <w:p w:rsidR="00F0629A" w:rsidRPr="00F0629A" w:rsidRDefault="00422C72" w:rsidP="00F0629A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lastRenderedPageBreak/>
        <w:drawing>
          <wp:inline distT="0" distB="0" distL="0" distR="0">
            <wp:extent cx="6455410" cy="44646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AWS S3 Create Bucket Consol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DF3" w:rsidRPr="00A04DF3" w:rsidRDefault="00D13093" w:rsidP="00A04DF3">
      <w:pPr>
        <w:spacing w:before="100" w:after="60"/>
        <w:ind w:left="360"/>
        <w:jc w:val="center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br w:type="column"/>
      </w:r>
    </w:p>
    <w:p w:rsidR="00ED7BE6" w:rsidRDefault="00422C72" w:rsidP="001B1005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422C72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Enter a unique bucket name (e.g., my-first-bucket-yourname-2026</w:t>
      </w:r>
      <w:r w:rsidR="001B1005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)</w:t>
      </w:r>
      <w:r w:rsidR="00ED7BE6"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:</w:t>
      </w:r>
      <w:r w:rsidR="00ED7BE6"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 xml:space="preserve"> </w:t>
      </w:r>
    </w:p>
    <w:p w:rsidR="00D13093" w:rsidRPr="00D13093" w:rsidRDefault="001B1005" w:rsidP="00D13093">
      <w:pPr>
        <w:spacing w:before="100" w:after="60"/>
        <w:ind w:left="360"/>
        <w:jc w:val="center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drawing>
          <wp:inline distT="0" distB="0" distL="0" distR="0">
            <wp:extent cx="6455410" cy="45605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AWS S3 Create Bucket Configuratio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0E" w:rsidRPr="00ED7BE6" w:rsidRDefault="008B000E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</w:p>
    <w:p w:rsidR="00ED7BE6" w:rsidRDefault="002873FE" w:rsidP="002873FE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Keep the AWS Region as Defaul</w:t>
      </w:r>
      <w:r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t>t:</w:t>
      </w:r>
    </w:p>
    <w:p w:rsidR="00D13093" w:rsidRPr="00D13093" w:rsidRDefault="002873FE" w:rsidP="00787E10">
      <w:pPr>
        <w:spacing w:before="100" w:after="60"/>
        <w:ind w:left="360"/>
        <w:jc w:val="center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lastRenderedPageBreak/>
        <w:drawing>
          <wp:inline distT="0" distB="0" distL="0" distR="0">
            <wp:extent cx="6455410" cy="45453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AWS S3 Create Bucket Consol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E20" w:rsidRDefault="00AD0E20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</w:p>
    <w:p w:rsidR="00BA77A0" w:rsidRDefault="002873FE" w:rsidP="00E72AEC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2873FE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Leave Object Ownership and Block Public Acc</w:t>
      </w: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ess settings as default for now</w:t>
      </w:r>
      <w:r w:rsidR="00ED7BE6"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:</w:t>
      </w:r>
    </w:p>
    <w:p w:rsidR="00AD0E20" w:rsidRDefault="002873FE" w:rsidP="006E7FD9">
      <w:pPr>
        <w:spacing w:before="100" w:after="60"/>
        <w:ind w:left="360"/>
        <w:jc w:val="center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lastRenderedPageBreak/>
        <w:drawing>
          <wp:inline distT="0" distB="0" distL="0" distR="0">
            <wp:extent cx="6455410" cy="62826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AWS S3 Create Bucket Console Pag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62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FD9" w:rsidRPr="00ED7BE6" w:rsidRDefault="002873FE" w:rsidP="002873FE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2873FE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 xml:space="preserve"> Keep all other settings as </w:t>
      </w: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default and click Create bucket:</w:t>
      </w:r>
    </w:p>
    <w:p w:rsidR="00E0003F" w:rsidRDefault="002873FE" w:rsidP="00E0003F">
      <w:pPr>
        <w:spacing w:before="100" w:after="60"/>
        <w:ind w:left="360"/>
        <w:jc w:val="center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lastRenderedPageBreak/>
        <w:drawing>
          <wp:inline distT="0" distB="0" distL="0" distR="0">
            <wp:extent cx="6455410" cy="48418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AWS S3 Create Bucket Setting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3FE" w:rsidRPr="00ED7BE6" w:rsidRDefault="002873FE" w:rsidP="002873FE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2873FE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 xml:space="preserve">Keep all other settings as </w:t>
      </w: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default and click Create bucket:</w:t>
      </w:r>
    </w:p>
    <w:p w:rsidR="002873FE" w:rsidRDefault="002873FE" w:rsidP="002873FE">
      <w:pPr>
        <w:spacing w:before="100" w:after="60"/>
        <w:ind w:left="360"/>
        <w:jc w:val="center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lastRenderedPageBreak/>
        <w:drawing>
          <wp:inline distT="0" distB="0" distL="0" distR="0">
            <wp:extent cx="6455410" cy="48418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AWS S3 Empty Bucket Consol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3FE" w:rsidRPr="00ED7BE6" w:rsidRDefault="002873FE" w:rsidP="002873FE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2873FE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Click Upload and upload any simple file</w:t>
      </w: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:</w:t>
      </w:r>
    </w:p>
    <w:p w:rsidR="002873FE" w:rsidRDefault="00F5123D" w:rsidP="002873FE">
      <w:pPr>
        <w:spacing w:before="100" w:after="60"/>
        <w:ind w:left="360"/>
        <w:jc w:val="center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lastRenderedPageBreak/>
        <w:drawing>
          <wp:inline distT="0" distB="0" distL="0" distR="0">
            <wp:extent cx="6455410" cy="48418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AWS S3 Bucket Objects Consol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23D" w:rsidRPr="00F5123D" w:rsidRDefault="00F5123D" w:rsidP="00F5123D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F5123D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Click Upload and upload any simple file:</w:t>
      </w:r>
      <w:bookmarkStart w:id="0" w:name="_GoBack"/>
      <w:bookmarkEnd w:id="0"/>
    </w:p>
    <w:p w:rsidR="00F5123D" w:rsidRPr="00E0003F" w:rsidRDefault="00F5123D" w:rsidP="002873FE">
      <w:pPr>
        <w:spacing w:before="100" w:after="60"/>
        <w:ind w:left="360"/>
        <w:jc w:val="center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lastRenderedPageBreak/>
        <w:drawing>
          <wp:inline distT="0" distB="0" distL="0" distR="0">
            <wp:extent cx="6455410" cy="48418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AWS S3 Access Denied Browser Pag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23D" w:rsidRPr="00E0003F" w:rsidSect="00034616">
      <w:headerReference w:type="default" r:id="rId18"/>
      <w:footerReference w:type="default" r:id="rId19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185A" w:rsidRDefault="00A5185A">
      <w:pPr>
        <w:spacing w:after="0" w:line="240" w:lineRule="auto"/>
      </w:pPr>
      <w:r>
        <w:separator/>
      </w:r>
    </w:p>
  </w:endnote>
  <w:endnote w:type="continuationSeparator" w:id="0">
    <w:p w:rsidR="00A5185A" w:rsidRDefault="00A51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25B" w:rsidRDefault="00477E53">
    <w:pPr>
      <w:pStyle w:val="Footer"/>
      <w:jc w:val="center"/>
    </w:pPr>
    <w:r>
      <w:rPr>
        <w:color w:val="757575"/>
        <w:sz w:val="16"/>
      </w:rPr>
      <w:t xml:space="preserve">Page </w:t>
    </w:r>
    <w:r>
      <w:rPr>
        <w:color w:val="757575"/>
        <w:sz w:val="16"/>
      </w:rPr>
      <w:fldChar w:fldCharType="begin"/>
    </w:r>
    <w:r>
      <w:rPr>
        <w:color w:val="757575"/>
        <w:sz w:val="16"/>
      </w:rPr>
      <w:instrText xml:space="preserve"> PAGE </w:instrText>
    </w:r>
    <w:r>
      <w:rPr>
        <w:color w:val="757575"/>
        <w:sz w:val="16"/>
      </w:rPr>
      <w:fldChar w:fldCharType="separate"/>
    </w:r>
    <w:r w:rsidR="00F5123D">
      <w:rPr>
        <w:noProof/>
        <w:color w:val="757575"/>
        <w:sz w:val="16"/>
      </w:rPr>
      <w:t>10</w:t>
    </w:r>
    <w:r>
      <w:rPr>
        <w:color w:val="75757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185A" w:rsidRDefault="00A5185A">
      <w:pPr>
        <w:spacing w:after="0" w:line="240" w:lineRule="auto"/>
      </w:pPr>
      <w:r>
        <w:separator/>
      </w:r>
    </w:p>
  </w:footnote>
  <w:footnote w:type="continuationSeparator" w:id="0">
    <w:p w:rsidR="00A5185A" w:rsidRDefault="00A51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7FD9" w:rsidRPr="00E72AEC" w:rsidRDefault="00E72AEC" w:rsidP="006E7FD9">
    <w:pPr>
      <w:pStyle w:val="Header"/>
      <w:jc w:val="right"/>
      <w:rPr>
        <w:color w:val="757575"/>
        <w:sz w:val="16"/>
      </w:rPr>
    </w:pPr>
    <w:r>
      <w:rPr>
        <w:color w:val="757575"/>
        <w:sz w:val="16"/>
      </w:rPr>
      <w:t>Clo</w:t>
    </w:r>
    <w:r w:rsidR="00F5123D">
      <w:rPr>
        <w:color w:val="757575"/>
        <w:sz w:val="16"/>
      </w:rPr>
      <w:t>ud Computing Course | Exercise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05079"/>
    <w:multiLevelType w:val="hybridMultilevel"/>
    <w:tmpl w:val="0ACA6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3A7744"/>
    <w:multiLevelType w:val="hybridMultilevel"/>
    <w:tmpl w:val="976CA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A0079F"/>
    <w:multiLevelType w:val="hybridMultilevel"/>
    <w:tmpl w:val="466E6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4E220A"/>
    <w:multiLevelType w:val="hybridMultilevel"/>
    <w:tmpl w:val="1F1CC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125B"/>
    <w:rsid w:val="001B1005"/>
    <w:rsid w:val="001B5295"/>
    <w:rsid w:val="001D1EE6"/>
    <w:rsid w:val="002873FE"/>
    <w:rsid w:val="0029639D"/>
    <w:rsid w:val="00326F90"/>
    <w:rsid w:val="003C035F"/>
    <w:rsid w:val="00422C72"/>
    <w:rsid w:val="00477E53"/>
    <w:rsid w:val="004F0E2F"/>
    <w:rsid w:val="005C2B67"/>
    <w:rsid w:val="005D593C"/>
    <w:rsid w:val="006E7FD9"/>
    <w:rsid w:val="0071018B"/>
    <w:rsid w:val="00787E10"/>
    <w:rsid w:val="008B000E"/>
    <w:rsid w:val="00931050"/>
    <w:rsid w:val="00A04DF3"/>
    <w:rsid w:val="00A5185A"/>
    <w:rsid w:val="00A57D94"/>
    <w:rsid w:val="00AA1D8D"/>
    <w:rsid w:val="00AD0E20"/>
    <w:rsid w:val="00AE18EE"/>
    <w:rsid w:val="00B26FDD"/>
    <w:rsid w:val="00B47730"/>
    <w:rsid w:val="00BA77A0"/>
    <w:rsid w:val="00CB0664"/>
    <w:rsid w:val="00D13093"/>
    <w:rsid w:val="00D8512C"/>
    <w:rsid w:val="00D863E7"/>
    <w:rsid w:val="00E0003F"/>
    <w:rsid w:val="00E72AEC"/>
    <w:rsid w:val="00ED7BE6"/>
    <w:rsid w:val="00F0629A"/>
    <w:rsid w:val="00F512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32342"/>
  <w14:defaultImageDpi w14:val="300"/>
  <w15:docId w15:val="{4D08D69F-95BD-4D8B-9EA0-94E89891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73FE"/>
    <w:pPr>
      <w:spacing w:after="80" w:line="252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Heading">
    <w:name w:val="Step Heading"/>
    <w:pPr>
      <w:keepNext/>
      <w:spacing w:before="120" w:after="60"/>
    </w:pPr>
    <w:rPr>
      <w:rFonts w:ascii="Aptos" w:hAnsi="Aptos"/>
      <w:b/>
      <w:color w:val="1F4E79"/>
      <w:sz w:val="23"/>
    </w:rPr>
  </w:style>
  <w:style w:type="character" w:styleId="Hyperlink">
    <w:name w:val="Hyperlink"/>
    <w:basedOn w:val="DefaultParagraphFont"/>
    <w:uiPriority w:val="99"/>
    <w:unhideWhenUsed/>
    <w:rsid w:val="00A04D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7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216BD5-DCC0-4DA5-861B-35A7749DC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10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EC2 Practical Exercise - Submission Template</vt:lpstr>
    </vt:vector>
  </TitlesOfParts>
  <Manager/>
  <Company/>
  <LinksUpToDate>false</LinksUpToDate>
  <CharactersWithSpaces>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EC2 Practical Exercise - Submission Template</dc:title>
  <dc:subject>Launch a Free Tier Eligible Amazon EC2 Instance</dc:subject>
  <dc:creator/>
  <cp:keywords>AWS, EC2, Free Tier, practical, cloud computing</cp:keywords>
  <dc:description>generated by python-docx</dc:description>
  <cp:lastModifiedBy>Muhammad Khubaib Adeel</cp:lastModifiedBy>
  <cp:revision>18</cp:revision>
  <dcterms:created xsi:type="dcterms:W3CDTF">2013-12-23T23:15:00Z</dcterms:created>
  <dcterms:modified xsi:type="dcterms:W3CDTF">2026-10-11T13:06:00Z</dcterms:modified>
  <cp:category/>
</cp:coreProperties>
</file>