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BE6" w:rsidRPr="00D8512C" w:rsidRDefault="005D593C" w:rsidP="00D8512C">
      <w:pPr>
        <w:spacing w:before="1360"/>
        <w:jc w:val="center"/>
        <w:rPr>
          <w:b/>
          <w:color w:val="1F4E79"/>
          <w:sz w:val="52"/>
        </w:rPr>
      </w:pPr>
      <w:r>
        <w:rPr>
          <w:b/>
          <w:color w:val="1F4E79"/>
          <w:sz w:val="52"/>
        </w:rPr>
        <w:t>Task 1 — 08</w:t>
      </w:r>
      <w:r w:rsidR="00477E53" w:rsidRPr="00ED7BE6">
        <w:rPr>
          <w:b/>
          <w:color w:val="1F4E79"/>
          <w:sz w:val="52"/>
        </w:rPr>
        <w:t xml:space="preserve"> Marks</w:t>
      </w:r>
    </w:p>
    <w:p w:rsidR="00ED7BE6" w:rsidRDefault="00ED7BE6" w:rsidP="005D593C">
      <w:pPr>
        <w:pStyle w:val="Heading1"/>
        <w:numPr>
          <w:ilvl w:val="0"/>
          <w:numId w:val="11"/>
        </w:numPr>
      </w:pPr>
      <w:r>
        <w:t xml:space="preserve">Sign in to the AWS </w:t>
      </w:r>
      <w:r w:rsidR="005D593C">
        <w:t>Management Console</w:t>
      </w:r>
      <w:r>
        <w:t>:</w:t>
      </w:r>
    </w:p>
    <w:p w:rsidR="00E72AEC" w:rsidRPr="00E72AEC" w:rsidRDefault="00E72AEC" w:rsidP="00E72AEC"/>
    <w:p w:rsidR="00ED7BE6" w:rsidRPr="00ED7BE6" w:rsidRDefault="00ED7BE6" w:rsidP="00ED7BE6">
      <w:r>
        <w:rPr>
          <w:noProof/>
        </w:rPr>
        <w:drawing>
          <wp:inline distT="0" distB="0" distL="0" distR="0" wp14:anchorId="5E9698D8" wp14:editId="44A0CE87">
            <wp:extent cx="6670597" cy="47421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3422" cy="474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E6" w:rsidRDefault="00477E53" w:rsidP="00A04DF3">
      <w:pPr>
        <w:pStyle w:val="Heading1"/>
        <w:numPr>
          <w:ilvl w:val="0"/>
          <w:numId w:val="11"/>
        </w:numPr>
      </w:pPr>
      <w:r>
        <w:lastRenderedPageBreak/>
        <w:t xml:space="preserve">Navigate to the </w:t>
      </w:r>
      <w:r w:rsidR="00A04DF3">
        <w:t>IAM</w:t>
      </w:r>
      <w:r>
        <w:t xml:space="preserve"> Service</w:t>
      </w:r>
      <w:r w:rsidR="00ED7BE6">
        <w:t>:</w:t>
      </w:r>
    </w:p>
    <w:p w:rsidR="00A04DF3" w:rsidRPr="00A04DF3" w:rsidRDefault="00AE18EE" w:rsidP="00A04DF3">
      <w:pPr>
        <w:jc w:val="center"/>
      </w:pPr>
      <w:r>
        <w:rPr>
          <w:noProof/>
        </w:rPr>
        <w:drawing>
          <wp:inline distT="0" distB="0" distL="0" distR="0">
            <wp:extent cx="6455410" cy="32734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ep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E6" w:rsidRPr="00ED7BE6" w:rsidRDefault="00E72AEC" w:rsidP="00ED7BE6">
      <w:r>
        <w:t xml:space="preserve">    </w:t>
      </w:r>
    </w:p>
    <w:p w:rsidR="008B000E" w:rsidRDefault="00A04DF3" w:rsidP="00A04DF3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Create a new IAM User (name it e.g., trainee-admin)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F0629A" w:rsidRPr="00F0629A" w:rsidRDefault="00D13093" w:rsidP="00F0629A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2277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ep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F3" w:rsidRPr="00A04DF3" w:rsidRDefault="00D13093" w:rsidP="00A04DF3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br w:type="column"/>
      </w:r>
    </w:p>
    <w:p w:rsidR="00ED7BE6" w:rsidRDefault="00D13093" w:rsidP="00D13093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Enable AWS Management Console Access for the User and set a Custom password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: </w:t>
      </w:r>
    </w:p>
    <w:p w:rsidR="00D13093" w:rsidRPr="00D13093" w:rsidRDefault="00D13093" w:rsidP="00D13093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2607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. step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0E" w:rsidRPr="00ED7BE6" w:rsidRDefault="008B000E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Default="00D13093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Review and Create the user:</w:t>
      </w:r>
    </w:p>
    <w:p w:rsidR="00D13093" w:rsidRPr="00D13093" w:rsidRDefault="00787E10" w:rsidP="00787E10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2664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tep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BA77A0" w:rsidRDefault="00BA77A0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lastRenderedPageBreak/>
        <w:t>Sign out from the root account</w:t>
      </w:r>
      <w:r w:rsidR="00ED7BE6"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ED7BE6" w:rsidRPr="00BA77A0" w:rsidRDefault="00ED7BE6" w:rsidP="00BA77A0">
      <w:pPr>
        <w:spacing w:before="100" w:after="60"/>
        <w:ind w:left="360"/>
        <w:jc w:val="center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bookmarkStart w:id="0" w:name="_GoBack"/>
      <w:bookmarkEnd w:id="0"/>
    </w:p>
    <w:p w:rsidR="00AD0E20" w:rsidRPr="00ED7BE6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Create a new Key Pair, download the .pem file, and keep it safe:</w:t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Pr="00E72AEC" w:rsidRDefault="00ED7BE6" w:rsidP="00E72AEC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Under Network settings, allow SSH traffic from My IP:</w:t>
      </w:r>
    </w:p>
    <w:p w:rsidR="00B26FDD" w:rsidRDefault="00B26FDD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Pr="00E72AEC" w:rsidRDefault="00ED7BE6" w:rsidP="004F0E2F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Keep storage at the default Free Tier e</w:t>
      </w:r>
      <w:r w:rsid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ligible size</w:t>
      </w:r>
      <w:r w:rsidRPr="00E72AEC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B26FDD" w:rsidRDefault="00B26FDD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Pr="004F0E2F" w:rsidRDefault="00ED7BE6" w:rsidP="004F0E2F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Review all settings and click Launch Instance:</w:t>
      </w:r>
    </w:p>
    <w:p w:rsidR="00A57D94" w:rsidRDefault="00A57D94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p w:rsidR="00ED7BE6" w:rsidRPr="004F0E2F" w:rsidRDefault="00ED7BE6" w:rsidP="004F0E2F">
      <w:pPr>
        <w:pStyle w:val="ListParagraph"/>
        <w:numPr>
          <w:ilvl w:val="0"/>
          <w:numId w:val="11"/>
        </w:num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4F0E2F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Wait until the instance state becomes Running and take a screenshot of the running instance:</w:t>
      </w:r>
    </w:p>
    <w:p w:rsidR="00D863E7" w:rsidRPr="00ED7BE6" w:rsidRDefault="00D863E7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</w:p>
    <w:sectPr w:rsidR="00D863E7" w:rsidRPr="00ED7BE6" w:rsidSect="00034616">
      <w:headerReference w:type="default" r:id="rId13"/>
      <w:footerReference w:type="default" r:id="rId14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083" w:rsidRDefault="00151083">
      <w:pPr>
        <w:spacing w:after="0" w:line="240" w:lineRule="auto"/>
      </w:pPr>
      <w:r>
        <w:separator/>
      </w:r>
    </w:p>
  </w:endnote>
  <w:endnote w:type="continuationSeparator" w:id="0">
    <w:p w:rsidR="00151083" w:rsidRDefault="0015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25B" w:rsidRDefault="00477E53">
    <w:pPr>
      <w:pStyle w:val="Footer"/>
      <w:jc w:val="center"/>
    </w:pPr>
    <w:r>
      <w:rPr>
        <w:color w:val="757575"/>
        <w:sz w:val="16"/>
      </w:rPr>
      <w:t xml:space="preserve">Page </w:t>
    </w:r>
    <w:r>
      <w:rPr>
        <w:color w:val="757575"/>
        <w:sz w:val="16"/>
      </w:rPr>
      <w:fldChar w:fldCharType="begin"/>
    </w:r>
    <w:r>
      <w:rPr>
        <w:color w:val="757575"/>
        <w:sz w:val="16"/>
      </w:rPr>
      <w:instrText xml:space="preserve"> PAGE </w:instrText>
    </w:r>
    <w:r>
      <w:rPr>
        <w:color w:val="757575"/>
        <w:sz w:val="16"/>
      </w:rPr>
      <w:fldChar w:fldCharType="separate"/>
    </w:r>
    <w:r w:rsidR="00BA77A0">
      <w:rPr>
        <w:noProof/>
        <w:color w:val="757575"/>
        <w:sz w:val="16"/>
      </w:rPr>
      <w:t>4</w:t>
    </w:r>
    <w:r>
      <w:rPr>
        <w:color w:val="7575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083" w:rsidRDefault="00151083">
      <w:pPr>
        <w:spacing w:after="0" w:line="240" w:lineRule="auto"/>
      </w:pPr>
      <w:r>
        <w:separator/>
      </w:r>
    </w:p>
  </w:footnote>
  <w:footnote w:type="continuationSeparator" w:id="0">
    <w:p w:rsidR="00151083" w:rsidRDefault="00151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AEC" w:rsidRPr="00E72AEC" w:rsidRDefault="00E72AEC" w:rsidP="00E72AEC">
    <w:pPr>
      <w:pStyle w:val="Header"/>
      <w:jc w:val="right"/>
      <w:rPr>
        <w:color w:val="757575"/>
        <w:sz w:val="16"/>
      </w:rPr>
    </w:pPr>
    <w:r>
      <w:rPr>
        <w:color w:val="757575"/>
        <w:sz w:val="16"/>
      </w:rPr>
      <w:t>Cloud Computing Course | Exercise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A7744"/>
    <w:multiLevelType w:val="hybridMultilevel"/>
    <w:tmpl w:val="976CA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0079F"/>
    <w:multiLevelType w:val="hybridMultilevel"/>
    <w:tmpl w:val="466E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E220A"/>
    <w:multiLevelType w:val="hybridMultilevel"/>
    <w:tmpl w:val="1F1CC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1083"/>
    <w:rsid w:val="0016125B"/>
    <w:rsid w:val="001B5295"/>
    <w:rsid w:val="001D1EE6"/>
    <w:rsid w:val="0029639D"/>
    <w:rsid w:val="00326F90"/>
    <w:rsid w:val="003C035F"/>
    <w:rsid w:val="00477E53"/>
    <w:rsid w:val="004F0E2F"/>
    <w:rsid w:val="005D593C"/>
    <w:rsid w:val="00787E10"/>
    <w:rsid w:val="008B000E"/>
    <w:rsid w:val="00A04DF3"/>
    <w:rsid w:val="00A57D94"/>
    <w:rsid w:val="00AA1D8D"/>
    <w:rsid w:val="00AD0E20"/>
    <w:rsid w:val="00AE18EE"/>
    <w:rsid w:val="00B26FDD"/>
    <w:rsid w:val="00B47730"/>
    <w:rsid w:val="00BA77A0"/>
    <w:rsid w:val="00CB0664"/>
    <w:rsid w:val="00D13093"/>
    <w:rsid w:val="00D8512C"/>
    <w:rsid w:val="00D863E7"/>
    <w:rsid w:val="00E72AEC"/>
    <w:rsid w:val="00ED7BE6"/>
    <w:rsid w:val="00F06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ED53D"/>
  <w14:defaultImageDpi w14:val="300"/>
  <w15:docId w15:val="{4D08D69F-95BD-4D8B-9EA0-94E89891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 Heading"/>
    <w:pPr>
      <w:keepNext/>
      <w:spacing w:before="120" w:after="60"/>
    </w:pPr>
    <w:rPr>
      <w:rFonts w:ascii="Aptos" w:hAnsi="Aptos"/>
      <w:b/>
      <w:color w:val="1F4E79"/>
      <w:sz w:val="23"/>
    </w:rPr>
  </w:style>
  <w:style w:type="character" w:styleId="Hyperlink">
    <w:name w:val="Hyperlink"/>
    <w:basedOn w:val="DefaultParagraphFont"/>
    <w:uiPriority w:val="99"/>
    <w:unhideWhenUsed/>
    <w:rsid w:val="00A04D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2F2687-0FF2-4789-99EA-95B65424E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EC2 Practical Exercise - Submission Template</vt:lpstr>
    </vt:vector>
  </TitlesOfParts>
  <Manager/>
  <Company/>
  <LinksUpToDate>false</LinksUpToDate>
  <CharactersWithSpaces>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EC2 Practical Exercise - Submission Template</dc:title>
  <dc:subject>Launch a Free Tier Eligible Amazon EC2 Instance</dc:subject>
  <dc:creator/>
  <cp:keywords>AWS, EC2, Free Tier, practical, cloud computing</cp:keywords>
  <dc:description>generated by python-docx</dc:description>
  <cp:lastModifiedBy>Muhammad Khubaib Adeel</cp:lastModifiedBy>
  <cp:revision>15</cp:revision>
  <dcterms:created xsi:type="dcterms:W3CDTF">2013-12-23T23:15:00Z</dcterms:created>
  <dcterms:modified xsi:type="dcterms:W3CDTF">2026-09-18T16:19:00Z</dcterms:modified>
  <cp:category/>
</cp:coreProperties>
</file>